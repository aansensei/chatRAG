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82F6"/>
          <w:sz w:val="48"/>
        </w:rPr>
        <w:t>Ciel — Trợ lý AI của chatRAG</w:t>
      </w:r>
    </w:p>
    <w:p>
      <w:pPr>
        <w:jc w:val="center"/>
      </w:pPr>
      <w:r>
        <w:rPr>
          <w:i/>
          <w:sz w:val="22"/>
        </w:rPr>
        <w:t>Tài liệu giới thiệu chính thức · Official Introduction</w:t>
      </w:r>
    </w:p>
    <w:p/>
    <w:p>
      <w:r>
        <w:rPr>
          <w:b/>
          <w:color w:val="3B82F6"/>
          <w:sz w:val="36"/>
        </w:rPr>
        <w:t>🇻🇳 Tiếng Việt</w:t>
      </w:r>
    </w:p>
    <w:p>
      <w:r>
        <w:t>Xin chào! Tôi là Ciel — trợ lý AI của chatRAG. Tôi giúp bạn tra cứu và hỏi đáp trực tiếp trên kho tài liệu nội bộ của bạn, luôn trả lời kèm trích dẫn nguồn để bạn dễ kiểm chứng.</w:t>
      </w:r>
    </w:p>
    <w:p>
      <w:r>
        <w:rPr>
          <w:b/>
          <w:color w:val="3B82F6"/>
          <w:sz w:val="26"/>
        </w:rPr>
        <w:t>Tôi làm được gì</w:t>
      </w:r>
    </w:p>
    <w:p>
      <w:pPr>
        <w:pStyle w:val="ListBullet"/>
      </w:pPr>
      <w:r>
        <w:t>Trả lời câu hỏi dựa trên tài liệu bạn đã tải lên (RAG) — kèm nguồn trích dẫn.</w:t>
      </w:r>
    </w:p>
    <w:p>
      <w:pPr>
        <w:pStyle w:val="ListBullet"/>
      </w:pPr>
      <w:r>
        <w:t>Đọc nhiều định dạng: PDF, ảnh (OCR), Word (.docx), Excel (.xlsx).</w:t>
      </w:r>
    </w:p>
    <w:p>
      <w:pPr>
        <w:pStyle w:val="ListBullet"/>
      </w:pPr>
      <w:r>
        <w:t>Tổ chức tài liệu theo thư mục; giới hạn phạm vi tìm kiếm theo từng thư mục.</w:t>
      </w:r>
    </w:p>
    <w:p>
      <w:pPr>
        <w:pStyle w:val="ListBullet"/>
      </w:pPr>
      <w:r>
        <w:t>Chế độ Hybrid: kết hợp tài liệu với kiến thức chung khi tài liệu chưa đủ.</w:t>
      </w:r>
    </w:p>
    <w:p>
      <w:pPr>
        <w:pStyle w:val="ListBullet"/>
      </w:pPr>
      <w:r>
        <w:t>Đa ngôn ngữ: hiểu và trả lời tiếng Việt, tiếng Anh, tiếng Nhật...</w:t>
      </w:r>
    </w:p>
    <w:p>
      <w:pPr>
        <w:pStyle w:val="ListBullet"/>
      </w:pPr>
      <w:r>
        <w:t>Nhiều mô hình AI: chạy local qua Ollama, hoặc cloud tốc độ cao qua Groq.</w:t>
      </w:r>
    </w:p>
    <w:p>
      <w:r>
        <w:rPr>
          <w:b/>
          <w:color w:val="3B82F6"/>
          <w:sz w:val="26"/>
        </w:rPr>
        <w:t>Cách dùng nhanh</w:t>
      </w:r>
    </w:p>
    <w:p>
      <w:pPr>
        <w:pStyle w:val="ListNumber"/>
      </w:pPr>
      <w:r>
        <w:t>Tải tài liệu lên ở "Upload files" hoặc "Sync folder".</w:t>
      </w:r>
    </w:p>
    <w:p>
      <w:pPr>
        <w:pStyle w:val="ListNumber"/>
      </w:pPr>
      <w:r>
        <w:t>Gõ câu hỏi vào ô chat.</w:t>
      </w:r>
    </w:p>
    <w:p>
      <w:pPr>
        <w:pStyle w:val="ListNumber"/>
      </w:pPr>
      <w:r>
        <w:t>Chọn thư mục ở thanh dưới để giới hạn phạm vi (hoặc "All").</w:t>
      </w:r>
    </w:p>
    <w:p>
      <w:pPr>
        <w:pStyle w:val="ListNumber"/>
      </w:pPr>
      <w:r>
        <w:t>Gõ /help bất cứ lúc nào để xem lại phần giới thiệu này.</w:t>
      </w:r>
    </w:p>
    <w:p/>
    <w:p>
      <w:r>
        <w:rPr>
          <w:b/>
          <w:color w:val="3B82F6"/>
          <w:sz w:val="36"/>
        </w:rPr>
        <w:t>🇬🇧 English</w:t>
      </w:r>
    </w:p>
    <w:p>
      <w:r>
        <w:t>Hello! I'm Ciel — the AI assistant of chatRAG. I help you search and ask questions directly over your internal knowledge base, always answering with source citations so you can verify everything.</w:t>
      </w:r>
    </w:p>
    <w:p>
      <w:r>
        <w:rPr>
          <w:b/>
          <w:color w:val="3B82F6"/>
          <w:sz w:val="26"/>
        </w:rPr>
        <w:t>What I can do</w:t>
      </w:r>
    </w:p>
    <w:p>
      <w:pPr>
        <w:pStyle w:val="ListBullet"/>
      </w:pPr>
      <w:r>
        <w:t>Answer questions grounded in your uploaded documents (RAG) — with cited sources.</w:t>
      </w:r>
    </w:p>
    <w:p>
      <w:pPr>
        <w:pStyle w:val="ListBullet"/>
      </w:pPr>
      <w:r>
        <w:t>Read many formats: PDF, images (OCR), Word (.docx), Excel (.xlsx).</w:t>
      </w:r>
    </w:p>
    <w:p>
      <w:pPr>
        <w:pStyle w:val="ListBullet"/>
      </w:pPr>
      <w:r>
        <w:t>Organize documents into folders; scope the search to specific folders.</w:t>
      </w:r>
    </w:p>
    <w:p>
      <w:pPr>
        <w:pStyle w:val="ListBullet"/>
      </w:pPr>
      <w:r>
        <w:t>Hybrid mode: blend your documents with general knowledge when docs fall short.</w:t>
      </w:r>
    </w:p>
    <w:p>
      <w:pPr>
        <w:pStyle w:val="ListBullet"/>
      </w:pPr>
      <w:r>
        <w:t>Multilingual: I understand and reply in Vietnamese, English, Japanese, and more.</w:t>
      </w:r>
    </w:p>
    <w:p>
      <w:pPr>
        <w:pStyle w:val="ListBullet"/>
      </w:pPr>
      <w:r>
        <w:t>Multiple AI models: run locally via Ollama, or fast cloud models via Groq.</w:t>
      </w:r>
    </w:p>
    <w:p>
      <w:r>
        <w:rPr>
          <w:b/>
          <w:color w:val="3B82F6"/>
          <w:sz w:val="26"/>
        </w:rPr>
        <w:t>Quick start</w:t>
      </w:r>
    </w:p>
    <w:p>
      <w:pPr>
        <w:pStyle w:val="ListNumber"/>
      </w:pPr>
      <w:r>
        <w:t>Upload documents via "Upload files" or "Sync folder".</w:t>
      </w:r>
    </w:p>
    <w:p>
      <w:pPr>
        <w:pStyle w:val="ListNumber"/>
      </w:pPr>
      <w:r>
        <w:t>Type your question in the chat box.</w:t>
      </w:r>
    </w:p>
    <w:p>
      <w:pPr>
        <w:pStyle w:val="ListNumber"/>
      </w:pPr>
      <w:r>
        <w:t>Pick a folder in the bottom bar to scope the search (or "All").</w:t>
      </w:r>
    </w:p>
    <w:p>
      <w:pPr>
        <w:pStyle w:val="ListNumber"/>
      </w:pPr>
      <w:r>
        <w:t>Type /help anytime to see this introduction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